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Propuesta de empresa: VolunTico</w:t>
      </w:r>
    </w:p>
    <w:p>
      <w:r>
        <w:rPr>
          <w:b/>
          <w:sz w:val="26"/>
        </w:rPr>
        <w:t>1. Idea de la empresa</w:t>
      </w:r>
    </w:p>
    <w:p>
      <w:r>
        <w:t>VolunTico sería una empresa de software social que desarrollaría una plataforma web y, en el futuro, una aplicación móvil para conectar a personas que desean viajar y conocer Costa Rica con comunidades, organizaciones, emprendimientos y proyectos que necesitan ayuda.</w:t>
      </w:r>
    </w:p>
    <w:p>
      <w:r>
        <w:t>La idea principal es que una persona pueda recorrer diferentes zonas del país mientras participa en actividades de voluntariado.</w:t>
      </w:r>
    </w:p>
    <w:p>
      <w:r>
        <w:t>Dependiendo del proyecto, las personas participantes podrían recibir beneficios previamente establecidos, como hospedaje, alimentación, descuentos en actividades turísticas o experiencias dentro de la comunidad.</w:t>
      </w:r>
    </w:p>
    <w:p>
      <w:r>
        <w:t>La plataforma funcionaría como un punto de conexión entre:</w:t>
        <w:br/>
        <w:t>• Personas que quieren viajar por Costa Rica.</w:t>
        <w:br/>
        <w:t>• Personas interesadas en realizar voluntariados.</w:t>
        <w:br/>
        <w:t>• Organizaciones sociales.</w:t>
        <w:br/>
        <w:t>• Proyectos ambientales.</w:t>
        <w:br/>
        <w:t>• Comunidades.</w:t>
        <w:br/>
        <w:t>• Emprendimientos locales.</w:t>
        <w:br/>
        <w:t>• Lugares que puedan ofrecer hospedaje o beneficios a cambio de colaboración.</w:t>
      </w:r>
    </w:p>
    <w:p>
      <w:r>
        <w:rPr>
          <w:b/>
          <w:sz w:val="26"/>
        </w:rPr>
        <w:t>2. Problema que busca resolver</w:t>
      </w:r>
    </w:p>
    <w:p>
      <w:r>
        <w:t>Muchas personas quieren conocer Costa Rica de una manera diferente y no solamente visitar lugares turísticos. Algunas desean colaborar con comunidades, ayudar al ambiente o participar en proyectos sociales.</w:t>
      </w:r>
    </w:p>
    <w:p>
      <w:r>
        <w:t>Por otra parte, existen organizaciones, comunidades y pequeños emprendimientos que necesitan apoyo, pero no siempre tienen una forma sencilla de encontrar personas interesadas en colaborar.</w:t>
      </w:r>
    </w:p>
    <w:p>
      <w:r>
        <w:t>Actualmente, encontrar estas oportunidades puede requerir buscar en diferentes redes sociales, páginas web o contactar directamente a cada organización. VolunTico buscaría reunir estas oportunidades en una sola plataforma.</w:t>
      </w:r>
    </w:p>
    <w:p>
      <w:r>
        <w:rPr>
          <w:b/>
          <w:sz w:val="26"/>
        </w:rPr>
        <w:t>3. ¿Cómo funcionaría?</w:t>
      </w:r>
    </w:p>
    <w:p>
      <w:r>
        <w:t>La persona crearía una cuenta y podría buscar oportunidades según diferentes categorías:</w:t>
        <w:br/>
        <w:t>• Ubicación: San Carlos, Guanacaste, Limón, Puntarenas, Cartago, entre otras.</w:t>
        <w:br/>
        <w:t>• Tipo de voluntariado: ambiental, social, educativo, turístico o comunitario.</w:t>
        <w:br/>
        <w:t>• Duración: un día, un fin de semana, una semana o más tiempo.</w:t>
        <w:br/>
        <w:t>• Beneficios ofrecidos: hospedaje, alimentación, descuentos o experiencias.</w:t>
        <w:br/>
        <w:t>• Habilidades necesarias: programación, idiomas, enseñanza, agricultura, fotografía, redes sociales, entre otras.</w:t>
      </w:r>
    </w:p>
    <w:p>
      <w:r>
        <w:t>Ejemplo:</w:t>
        <w:br/>
        <w:t>Una persona quiere conocer la zona de Monteverde durante una semana. En VolunTico podría encontrar un proyecto de conservación ambiental por cinco días, donde colaboraría en las tareas establecidas por la organización y recibiría, según las condiciones publicadas, beneficios como hospedaje o una actividad para conocer la zona.</w:t>
      </w:r>
    </w:p>
    <w:p>
      <w:r>
        <w:rPr>
          <w:b/>
          <w:sz w:val="26"/>
        </w:rPr>
        <w:t>4. ¿Qué podría ofrecer la plataforma?</w:t>
      </w:r>
    </w:p>
    <w:p>
      <w:r>
        <w:t>Para viajeros y voluntarios:</w:t>
        <w:br/>
        <w:t>• Buscar oportunidades de voluntariado en todo Costa Rica.</w:t>
        <w:br/>
        <w:t>• Ver un mapa con las diferentes oportunidades.</w:t>
        <w:br/>
        <w:t>• Filtrar por provincia, duración y tipo de actividad.</w:t>
        <w:br/>
        <w:t>• Conocer los beneficios ofrecidos.</w:t>
        <w:br/>
        <w:t>• Crear un perfil con sus habilidades e intereses.</w:t>
        <w:br/>
        <w:t>• Solicitar participar en un proyecto.</w:t>
        <w:br/>
        <w:t>• Guardar oportunidades favoritas.</w:t>
        <w:br/>
        <w:t>• Calificar y dejar comentarios sobre la experiencia.</w:t>
      </w:r>
    </w:p>
    <w:p>
      <w:r>
        <w:t>Para organizaciones y comunidades:</w:t>
        <w:br/>
        <w:t>• Publicar oportunidades de voluntariado.</w:t>
        <w:br/>
        <w:t>• Indicar qué tipo de ayuda necesitan.</w:t>
        <w:br/>
        <w:t>• Explicar las actividades que realizará la persona.</w:t>
        <w:br/>
        <w:t>• Indicar los beneficios que pueden ofrecer.</w:t>
        <w:br/>
        <w:t>• Revisar perfiles de personas interesadas.</w:t>
        <w:br/>
        <w:t>• Gestionar solicitudes de participación.</w:t>
      </w:r>
    </w:p>
    <w:p>
      <w:r>
        <w:rPr>
          <w:b/>
          <w:sz w:val="26"/>
        </w:rPr>
        <w:t>5. Los 5 puestos iniciales de la empresa</w:t>
      </w:r>
    </w:p>
    <w:p>
      <w:r>
        <w:t>Como la empresa iniciaría con solamente cinco personas, cada una tendría una función importante:</w:t>
      </w:r>
    </w:p>
    <w:p>
      <w:r>
        <w:rPr>
          <w:b/>
          <w:sz w:val="26"/>
        </w:rPr>
        <w:t>1. Gerente general y encargado de alianzas</w:t>
      </w:r>
    </w:p>
    <w:p>
      <w:r>
        <w:t>Se encargaría de dirigir la empresa, tomar decisiones y buscar alianzas con organizaciones, comunidades, emprendimientos y posibles socios. También buscaría nuevas oportunidades para que la plataforma tenga proyectos en diferentes partes de Costa Rica.</w:t>
      </w:r>
    </w:p>
    <w:p>
      <w:r>
        <w:rPr>
          <w:b/>
          <w:sz w:val="26"/>
        </w:rPr>
        <w:t>2. Desarrollador Frontend</w:t>
      </w:r>
    </w:p>
    <w:p>
      <w:r>
        <w:t>Se encargaría de crear la parte visual de la plataforma, como la página principal, perfiles de usuarios, buscador de voluntariados, mapa de Costa Rica y formularios de inscripción. Su objetivo sería crear una plataforma atractiva y fácil de utilizar.</w:t>
      </w:r>
    </w:p>
    <w:p>
      <w:r>
        <w:rPr>
          <w:b/>
          <w:sz w:val="26"/>
        </w:rPr>
        <w:t>3. Desarrollador Backend</w:t>
      </w:r>
    </w:p>
    <w:p>
      <w:r>
        <w:t>Esta persona desarrollaría el funcionamiento interno del sistema. Se encargaría de la base de datos, registro e inicio de sesión, información de los voluntariados, sistema de solicitudes, comunicación entre usuarios y organizaciones y seguridad de la información.</w:t>
      </w:r>
    </w:p>
    <w:p>
      <w:r>
        <w:rPr>
          <w:b/>
          <w:sz w:val="26"/>
        </w:rPr>
        <w:t>4. Diseñador UX/UI</w:t>
      </w:r>
    </w:p>
    <w:p>
      <w:r>
        <w:t>Su función sería diseñar la experiencia de los usuarios y organizar la interfaz de la plataforma. Buscaría que el sistema sea sencillo, claro y accesible para diferentes tipos de usuarios.</w:t>
      </w:r>
    </w:p>
    <w:p>
      <w:r>
        <w:rPr>
          <w:b/>
          <w:sz w:val="26"/>
        </w:rPr>
        <w:t>5. Encargado de Recursos Humanos</w:t>
      </w:r>
    </w:p>
    <w:p>
      <w:r>
        <w:t>Se encargaría de gestionar todo lo relacionado con las personas que trabajan en la empresa. Entre sus funciones estarían participar en la contratación de nuevo personal cuando la empresa crezca, apoyar la integración de los empleados, organizar aspectos relacionados con el ambiente laboral y colaborar en la planificación de necesidades de personal.</w:t>
      </w:r>
    </w:p>
    <w:p>
      <w:r>
        <w:t>En una empresa pequeña, esta persona también podría apoyar al gerente general en tareas administrativas relacionadas con el equipo de trabajo.</w:t>
      </w:r>
    </w:p>
    <w:p>
      <w:r>
        <w:rPr>
          <w:b/>
          <w:sz w:val="26"/>
        </w:rPr>
        <w:t>6. ¿Qué hace diferente a VolunTico?</w:t>
      </w:r>
    </w:p>
    <w:p>
      <w:r>
        <w:t>La diferencia principal es que no sería solamente una plataforma de turismo ni solamente una página de voluntariado. VolunTico combinaría ambas ideas.</w:t>
      </w:r>
    </w:p>
    <w:p>
      <w:r>
        <w:t>La propuesta permitiría:</w:t>
        <w:br/>
        <w:t>Viajar + conocer Costa Rica + colaborar + obtener beneficios o experiencias según las condiciones de cada proyecto.</w:t>
      </w:r>
    </w:p>
    <w:p>
      <w:r>
        <w:t>Además, podría dar visibilidad a comunidades y proyectos ubicados en diferentes zonas del país.</w:t>
      </w:r>
    </w:p>
    <w:p>
      <w:r>
        <w:rPr>
          <w:b/>
          <w:sz w:val="26"/>
        </w:rPr>
        <w:t>7. Impacto social</w:t>
      </w:r>
    </w:p>
    <w:p>
      <w:r>
        <w:t>La empresa tendría un impacto social porque podría:</w:t>
        <w:br/>
        <w:t>• Apoyar proyectos comunitarios.</w:t>
        <w:br/>
        <w:t>• Ayudar a organizaciones a encontrar personas interesadas en colaborar.</w:t>
        <w:br/>
        <w:t>• Promover el turismo en diferentes zonas de Costa Rica.</w:t>
        <w:br/>
        <w:t>• Dar visibilidad a pequeños emprendimientos.</w:t>
        <w:br/>
        <w:t>• Promover actividades ambientales y sociales.</w:t>
        <w:br/>
        <w:t>• Permitir que las personas conozcan comunidades mientras participan en proyectos de apoyo.</w:t>
      </w:r>
    </w:p>
    <w:p>
      <w:r>
        <w:rPr>
          <w:b/>
          <w:sz w:val="26"/>
        </w:rPr>
        <w:t>8. Posible forma de generar ingresos</w:t>
      </w:r>
    </w:p>
    <w:p>
      <w:r>
        <w:t>Aunque VolunTico tendría un objetivo social, necesitaría generar ingresos para mantener la plataforma y pagar a sus trabajadores. Algunas posibles fuentes serían:</w:t>
      </w:r>
    </w:p>
    <w:p>
      <w:r>
        <w:t>1. Comisiones por servicios adicionales, como reservas opcionales de hospedaje o actividades.</w:t>
        <w:br/>
        <w:t>2. Planes para organizaciones o emprendimientos que quieran herramientas adicionales dentro de la plataforma.</w:t>
        <w:br/>
        <w:t>3. Desarrollo de proyectos o servicios tecnológicos para organizaciones e instituciones.</w:t>
        <w:br/>
        <w:t>4. Alianzas con empresas relacionadas con turismo responsable.</w:t>
        <w:br/>
        <w:t>5. Publicidad limitada y relacionada con turismo, viajes o servicios compatibles con el objetivo de la plataforma.</w:t>
      </w:r>
    </w:p>
    <w:p>
      <w:r>
        <w:t>La participación en proyectos sociales podría mantenerse gratuita o con un costo bajo, dependiendo del modelo de negocio y las condiciones de cada proyecto.</w:t>
      </w:r>
    </w:p>
    <w:p>
      <w:r>
        <w:rPr>
          <w:b/>
          <w:sz w:val="26"/>
        </w:rPr>
        <w:t>9. Objetivo general</w:t>
      </w:r>
    </w:p>
    <w:p>
      <w:r>
        <w:t>Crear una plataforma tecnológica que conecte a personas interesadas en viajar por Costa Rica con oportunidades de voluntariado, permitiéndoles conocer diferentes comunidades y participar en proyectos sociales, ambientales o comunitarios, mientras acceden a los beneficios o experiencias establecidos por cada organización participante.</w:t>
      </w:r>
    </w:p>
    <w:p>
      <w:r>
        <w:rPr>
          <w:b/>
          <w:sz w:val="26"/>
        </w:rPr>
        <w:t>10. Frase de la empresa</w:t>
      </w:r>
    </w:p>
    <w:p>
      <w:r>
        <w:t>VolunTico: Viaja, ayuda y descubre Costa Rica.</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