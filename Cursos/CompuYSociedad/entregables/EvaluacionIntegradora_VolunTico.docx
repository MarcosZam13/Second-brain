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72A5" w14:textId="77777777" w:rsidR="00F44DCA" w:rsidRPr="007C3923" w:rsidRDefault="00000000">
      <w:pPr>
        <w:jc w:val="center"/>
        <w:rPr>
          <w:lang w:val="es-CR"/>
        </w:rPr>
      </w:pPr>
      <w:r w:rsidRPr="007C3923">
        <w:rPr>
          <w:b/>
          <w:sz w:val="40"/>
          <w:lang w:val="es-CR"/>
        </w:rPr>
        <w:t>Privacidad, seguridad y responsabilidad digital en VolunTico</w:t>
      </w:r>
    </w:p>
    <w:p w14:paraId="65BFF90F" w14:textId="77777777" w:rsidR="00F44DCA" w:rsidRPr="007C3923" w:rsidRDefault="00000000">
      <w:pPr>
        <w:jc w:val="center"/>
        <w:rPr>
          <w:lang w:val="es-CR"/>
        </w:rPr>
      </w:pPr>
      <w:r w:rsidRPr="007C3923">
        <w:rPr>
          <w:i/>
          <w:lang w:val="es-CR"/>
        </w:rPr>
        <w:t>Aplicación práctica de la Ley N.° 8968 y la Ley N.° 9048 de Costa Rica</w:t>
      </w:r>
    </w:p>
    <w:p w14:paraId="10C29B7B" w14:textId="77777777" w:rsidR="00F44DCA" w:rsidRPr="007C3923" w:rsidRDefault="00000000">
      <w:pPr>
        <w:jc w:val="center"/>
        <w:rPr>
          <w:lang w:val="es-CR"/>
        </w:rPr>
      </w:pPr>
      <w:r w:rsidRPr="007C3923">
        <w:rPr>
          <w:lang w:val="es-CR"/>
        </w:rPr>
        <w:t>Computación y Sociedad · Evaluación Integradora · 100 puntos</w:t>
      </w:r>
      <w:r w:rsidRPr="007C3923">
        <w:rPr>
          <w:lang w:val="es-CR"/>
        </w:rPr>
        <w:br/>
        <w:t>Equipo: Marcos Zamora y equipo [completar nombres]</w:t>
      </w:r>
    </w:p>
    <w:p w14:paraId="14D367CC" w14:textId="77777777" w:rsidR="00F44DCA" w:rsidRPr="007C3923" w:rsidRDefault="00000000">
      <w:pPr>
        <w:rPr>
          <w:lang w:val="es-CR"/>
        </w:rPr>
      </w:pPr>
      <w:r w:rsidRPr="007C3923">
        <w:rPr>
          <w:lang w:val="es-CR"/>
        </w:rPr>
        <w:br w:type="page"/>
      </w:r>
    </w:p>
    <w:p w14:paraId="0D41B3BC" w14:textId="77777777" w:rsidR="00F44DCA" w:rsidRPr="007C3923" w:rsidRDefault="00000000">
      <w:pPr>
        <w:rPr>
          <w:lang w:val="es-CR"/>
        </w:rPr>
      </w:pPr>
      <w:r w:rsidRPr="007C3923">
        <w:rPr>
          <w:lang w:val="es-CR"/>
        </w:rPr>
        <w:lastRenderedPageBreak/>
        <w:t>Pregunta guía: ¿Qué tendría que cambiar o diseñar VolunTico para que privacidad y seguridad formen parte del negocio desde el inicio y no sean una corrección posterior?</w:t>
      </w:r>
    </w:p>
    <w:p w14:paraId="2C98F6BC" w14:textId="77777777" w:rsidR="00F44DCA" w:rsidRPr="007C3923" w:rsidRDefault="00000000">
      <w:pPr>
        <w:pStyle w:val="Ttulo1"/>
        <w:rPr>
          <w:color w:val="auto"/>
          <w:lang w:val="es-CR"/>
        </w:rPr>
      </w:pPr>
      <w:r w:rsidRPr="007C3923">
        <w:rPr>
          <w:color w:val="auto"/>
          <w:lang w:val="es-CR"/>
        </w:rPr>
        <w:t>1. Contexto y mapa de datos</w:t>
      </w:r>
    </w:p>
    <w:p w14:paraId="033E500F" w14:textId="77777777" w:rsidR="00F44DCA" w:rsidRPr="007C3923" w:rsidRDefault="00000000">
      <w:pPr>
        <w:rPr>
          <w:lang w:val="es-CR"/>
        </w:rPr>
      </w:pPr>
      <w:r w:rsidRPr="007C3923">
        <w:rPr>
          <w:lang w:val="es-CR"/>
        </w:rPr>
        <w:t>VolunTico es una plataforma web (y, a futuro, app móvil) que conecta a personas que quieren viajar por Costa Rica con organizaciones, comunidades y emprendimientos que necesitan colaboración voluntaria, a cambio de beneficios como hospedaje, alimentación o experiencias locales. Atiende dos públicos a la vez —viajeros/voluntarios y organizaciones anfitrionas— y opera a través de perfiles, un buscador filtrable por ubicación/duración/tipo de actividad, y un sistema de solicitudes de participación.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283"/>
        <w:gridCol w:w="2157"/>
        <w:gridCol w:w="2106"/>
        <w:gridCol w:w="1686"/>
        <w:gridCol w:w="1388"/>
      </w:tblGrid>
      <w:tr w:rsidR="00F44DCA" w:rsidRPr="007C3923" w14:paraId="397D52C9" w14:textId="77777777" w:rsidTr="00F44D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92070D" w14:textId="77777777" w:rsidR="00F44DCA" w:rsidRPr="007C3923" w:rsidRDefault="00000000">
            <w:r w:rsidRPr="007C3923">
              <w:t>Dato / categoría</w:t>
            </w:r>
          </w:p>
        </w:tc>
        <w:tc>
          <w:tcPr>
            <w:tcW w:w="1728" w:type="dxa"/>
          </w:tcPr>
          <w:p w14:paraId="652528A8" w14:textId="77777777" w:rsidR="00F44DCA" w:rsidRPr="007C39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3923">
              <w:t>¿De quién?</w:t>
            </w:r>
          </w:p>
        </w:tc>
        <w:tc>
          <w:tcPr>
            <w:tcW w:w="1728" w:type="dxa"/>
          </w:tcPr>
          <w:p w14:paraId="5D95A8EF" w14:textId="77777777" w:rsidR="00F44DCA" w:rsidRPr="007C39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3923">
              <w:t>¿Para qué?</w:t>
            </w:r>
          </w:p>
        </w:tc>
        <w:tc>
          <w:tcPr>
            <w:tcW w:w="1728" w:type="dxa"/>
          </w:tcPr>
          <w:p w14:paraId="517EC9AA" w14:textId="77777777" w:rsidR="00F44DCA" w:rsidRPr="007C39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3923">
              <w:t>¿Dónde se guarda?</w:t>
            </w:r>
          </w:p>
        </w:tc>
        <w:tc>
          <w:tcPr>
            <w:tcW w:w="1728" w:type="dxa"/>
          </w:tcPr>
          <w:p w14:paraId="080B6DBB" w14:textId="77777777" w:rsidR="00F44DCA" w:rsidRPr="007C39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3923">
              <w:t>¿Quién accede?</w:t>
            </w:r>
          </w:p>
        </w:tc>
      </w:tr>
      <w:tr w:rsidR="00F44DCA" w:rsidRPr="007C3923" w14:paraId="7FFA2558" w14:textId="77777777" w:rsidTr="00F44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DDB72C" w14:textId="77777777" w:rsidR="00F44DCA" w:rsidRPr="007C3923" w:rsidRDefault="00000000">
            <w:pPr>
              <w:rPr>
                <w:lang w:val="es-CR"/>
              </w:rPr>
            </w:pPr>
            <w:r w:rsidRPr="007C3923">
              <w:rPr>
                <w:lang w:val="es-CR"/>
              </w:rPr>
              <w:t>Registro (nombre, correo, teléfono, contraseña)</w:t>
            </w:r>
          </w:p>
        </w:tc>
        <w:tc>
          <w:tcPr>
            <w:tcW w:w="1728" w:type="dxa"/>
          </w:tcPr>
          <w:p w14:paraId="2FC8D7C5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923">
              <w:t>Viajero/voluntario</w:t>
            </w:r>
          </w:p>
        </w:tc>
        <w:tc>
          <w:tcPr>
            <w:tcW w:w="1728" w:type="dxa"/>
          </w:tcPr>
          <w:p w14:paraId="470A70AA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923">
              <w:t>Crear cuenta y autenticarse</w:t>
            </w:r>
          </w:p>
        </w:tc>
        <w:tc>
          <w:tcPr>
            <w:tcW w:w="1728" w:type="dxa"/>
          </w:tcPr>
          <w:p w14:paraId="76910A43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Base de datos de usuarios (backend)</w:t>
            </w:r>
          </w:p>
        </w:tc>
        <w:tc>
          <w:tcPr>
            <w:tcW w:w="1728" w:type="dxa"/>
          </w:tcPr>
          <w:p w14:paraId="3543AABF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923">
              <w:t>Backend, soporte</w:t>
            </w:r>
          </w:p>
        </w:tc>
      </w:tr>
      <w:tr w:rsidR="00F44DCA" w:rsidRPr="007C3923" w14:paraId="221A728C" w14:textId="77777777" w:rsidTr="00F44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779782" w14:textId="77777777" w:rsidR="00F44DCA" w:rsidRPr="007C3923" w:rsidRDefault="00000000">
            <w:pPr>
              <w:rPr>
                <w:lang w:val="es-CR"/>
              </w:rPr>
            </w:pPr>
            <w:r w:rsidRPr="007C3923">
              <w:rPr>
                <w:lang w:val="es-CR"/>
              </w:rPr>
              <w:t>Perfil de habilidades e intereses</w:t>
            </w:r>
          </w:p>
        </w:tc>
        <w:tc>
          <w:tcPr>
            <w:tcW w:w="1728" w:type="dxa"/>
          </w:tcPr>
          <w:p w14:paraId="18FC177E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C3923">
              <w:t>Viajero/voluntario</w:t>
            </w:r>
          </w:p>
        </w:tc>
        <w:tc>
          <w:tcPr>
            <w:tcW w:w="1728" w:type="dxa"/>
          </w:tcPr>
          <w:p w14:paraId="1A1DF845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C3923">
              <w:t>Emparejar con oportunidades</w:t>
            </w:r>
          </w:p>
        </w:tc>
        <w:tc>
          <w:tcPr>
            <w:tcW w:w="1728" w:type="dxa"/>
          </w:tcPr>
          <w:p w14:paraId="0ACA2B16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Base de datos de perfiles</w:t>
            </w:r>
          </w:p>
        </w:tc>
        <w:tc>
          <w:tcPr>
            <w:tcW w:w="1728" w:type="dxa"/>
          </w:tcPr>
          <w:p w14:paraId="08E3B16E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Organizaciones a las que aplica, backend</w:t>
            </w:r>
          </w:p>
        </w:tc>
      </w:tr>
      <w:tr w:rsidR="00F44DCA" w:rsidRPr="007C3923" w14:paraId="784D6B12" w14:textId="77777777" w:rsidTr="00F44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A9376E" w14:textId="77777777" w:rsidR="00F44DCA" w:rsidRPr="007C3923" w:rsidRDefault="00000000">
            <w:r w:rsidRPr="007C3923">
              <w:t>Necesidades especiales (alergias, salud)</w:t>
            </w:r>
          </w:p>
        </w:tc>
        <w:tc>
          <w:tcPr>
            <w:tcW w:w="1728" w:type="dxa"/>
          </w:tcPr>
          <w:p w14:paraId="55C0573E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923">
              <w:t>Viajero/voluntario</w:t>
            </w:r>
          </w:p>
        </w:tc>
        <w:tc>
          <w:tcPr>
            <w:tcW w:w="1728" w:type="dxa"/>
          </w:tcPr>
          <w:p w14:paraId="4EDFCF19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923">
              <w:t>Hospedaje/alimentación seguros</w:t>
            </w:r>
          </w:p>
        </w:tc>
        <w:tc>
          <w:tcPr>
            <w:tcW w:w="1728" w:type="dxa"/>
          </w:tcPr>
          <w:p w14:paraId="7B18C94C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Base de datos de perfiles (campo sensible)</w:t>
            </w:r>
          </w:p>
        </w:tc>
        <w:tc>
          <w:tcPr>
            <w:tcW w:w="1728" w:type="dxa"/>
          </w:tcPr>
          <w:p w14:paraId="00EF52F0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923">
              <w:t>Solo organización confirmada, backend</w:t>
            </w:r>
          </w:p>
        </w:tc>
      </w:tr>
      <w:tr w:rsidR="00F44DCA" w:rsidRPr="007C3923" w14:paraId="60E107E6" w14:textId="77777777" w:rsidTr="00F44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117FFC" w14:textId="77777777" w:rsidR="00F44DCA" w:rsidRPr="007C3923" w:rsidRDefault="00000000">
            <w:r w:rsidRPr="007C3923">
              <w:t>Solicitudes de participación</w:t>
            </w:r>
          </w:p>
        </w:tc>
        <w:tc>
          <w:tcPr>
            <w:tcW w:w="1728" w:type="dxa"/>
          </w:tcPr>
          <w:p w14:paraId="3367C1E3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C3923">
              <w:t>Viajero/voluntario</w:t>
            </w:r>
          </w:p>
        </w:tc>
        <w:tc>
          <w:tcPr>
            <w:tcW w:w="1728" w:type="dxa"/>
          </w:tcPr>
          <w:p w14:paraId="2E85E50D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C3923">
              <w:t>Gestionar aprobación de voluntariados</w:t>
            </w:r>
          </w:p>
        </w:tc>
        <w:tc>
          <w:tcPr>
            <w:tcW w:w="1728" w:type="dxa"/>
          </w:tcPr>
          <w:p w14:paraId="61B0F76A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Base de datos de solicitudes</w:t>
            </w:r>
          </w:p>
        </w:tc>
        <w:tc>
          <w:tcPr>
            <w:tcW w:w="1728" w:type="dxa"/>
          </w:tcPr>
          <w:p w14:paraId="5D109996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C3923">
              <w:t>Organización receptora, backend, soporte</w:t>
            </w:r>
          </w:p>
        </w:tc>
      </w:tr>
      <w:tr w:rsidR="00F44DCA" w:rsidRPr="007C3923" w14:paraId="7D9D006F" w14:textId="77777777" w:rsidTr="00F44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F8FEC9" w14:textId="77777777" w:rsidR="00F44DCA" w:rsidRPr="007C3923" w:rsidRDefault="00000000">
            <w:pPr>
              <w:rPr>
                <w:lang w:val="es-CR"/>
              </w:rPr>
            </w:pPr>
            <w:r w:rsidRPr="007C3923">
              <w:rPr>
                <w:lang w:val="es-CR"/>
              </w:rPr>
              <w:t>Datos de la organización (contacto, proyecto, beneficios)</w:t>
            </w:r>
          </w:p>
        </w:tc>
        <w:tc>
          <w:tcPr>
            <w:tcW w:w="1728" w:type="dxa"/>
          </w:tcPr>
          <w:p w14:paraId="72534500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923">
              <w:t>Organización/comunidad</w:t>
            </w:r>
          </w:p>
        </w:tc>
        <w:tc>
          <w:tcPr>
            <w:tcW w:w="1728" w:type="dxa"/>
          </w:tcPr>
          <w:p w14:paraId="7F8B04FC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923">
              <w:t>Publicar oportunidades</w:t>
            </w:r>
          </w:p>
        </w:tc>
        <w:tc>
          <w:tcPr>
            <w:tcW w:w="1728" w:type="dxa"/>
          </w:tcPr>
          <w:p w14:paraId="134B3EA5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Base de datos de organizaciones</w:t>
            </w:r>
          </w:p>
        </w:tc>
        <w:tc>
          <w:tcPr>
            <w:tcW w:w="1728" w:type="dxa"/>
          </w:tcPr>
          <w:p w14:paraId="48AF0699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923">
              <w:t>Viajeros que navegan, backend</w:t>
            </w:r>
          </w:p>
        </w:tc>
      </w:tr>
      <w:tr w:rsidR="00F44DCA" w:rsidRPr="007C3923" w14:paraId="3C35EDDE" w14:textId="77777777" w:rsidTr="00F44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268EE6" w14:textId="77777777" w:rsidR="00F44DCA" w:rsidRPr="007C3923" w:rsidRDefault="00000000">
            <w:r w:rsidRPr="007C3923">
              <w:t>Calificaciones y comentarios</w:t>
            </w:r>
          </w:p>
        </w:tc>
        <w:tc>
          <w:tcPr>
            <w:tcW w:w="1728" w:type="dxa"/>
          </w:tcPr>
          <w:p w14:paraId="6144C8AC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C3923">
              <w:t>Viajero y organización</w:t>
            </w:r>
          </w:p>
        </w:tc>
        <w:tc>
          <w:tcPr>
            <w:tcW w:w="1728" w:type="dxa"/>
          </w:tcPr>
          <w:p w14:paraId="26D35464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C3923">
              <w:t>Reputación en la plataforma</w:t>
            </w:r>
          </w:p>
        </w:tc>
        <w:tc>
          <w:tcPr>
            <w:tcW w:w="1728" w:type="dxa"/>
          </w:tcPr>
          <w:p w14:paraId="14593501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Base de datos de reseñas</w:t>
            </w:r>
          </w:p>
        </w:tc>
        <w:tc>
          <w:tcPr>
            <w:tcW w:w="1728" w:type="dxa"/>
          </w:tcPr>
          <w:p w14:paraId="3D533570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C3923">
              <w:t>Público, backend</w:t>
            </w:r>
          </w:p>
        </w:tc>
      </w:tr>
      <w:tr w:rsidR="00F44DCA" w:rsidRPr="007C3923" w14:paraId="7B92D5F2" w14:textId="77777777" w:rsidTr="00F44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F331DD" w14:textId="77777777" w:rsidR="00F44DCA" w:rsidRPr="007C3923" w:rsidRDefault="00000000">
            <w:r w:rsidRPr="007C3923">
              <w:t>Nómina y CCSS</w:t>
            </w:r>
          </w:p>
        </w:tc>
        <w:tc>
          <w:tcPr>
            <w:tcW w:w="1728" w:type="dxa"/>
          </w:tcPr>
          <w:p w14:paraId="3BCCF1C8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923">
              <w:t>Colaboradores internos (10)</w:t>
            </w:r>
          </w:p>
        </w:tc>
        <w:tc>
          <w:tcPr>
            <w:tcW w:w="1728" w:type="dxa"/>
          </w:tcPr>
          <w:p w14:paraId="4064614B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923">
              <w:t>Pago de planilla</w:t>
            </w:r>
          </w:p>
        </w:tc>
        <w:tc>
          <w:tcPr>
            <w:tcW w:w="1728" w:type="dxa"/>
          </w:tcPr>
          <w:p w14:paraId="65F559B4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923">
              <w:t>Sistema de RRHH/contabilidad</w:t>
            </w:r>
          </w:p>
        </w:tc>
        <w:tc>
          <w:tcPr>
            <w:tcW w:w="1728" w:type="dxa"/>
          </w:tcPr>
          <w:p w14:paraId="107F37F8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923">
              <w:t>Gerencia, administrativo</w:t>
            </w:r>
          </w:p>
        </w:tc>
      </w:tr>
    </w:tbl>
    <w:p w14:paraId="4B268F3D" w14:textId="77777777" w:rsidR="00F44DCA" w:rsidRPr="007C3923" w:rsidRDefault="00F44DCA"/>
    <w:p w14:paraId="2151E769" w14:textId="77777777" w:rsidR="00F44DCA" w:rsidRPr="007C3923" w:rsidRDefault="00000000">
      <w:pPr>
        <w:pStyle w:val="Ttulo1"/>
        <w:rPr>
          <w:color w:val="auto"/>
          <w:lang w:val="es-CR"/>
        </w:rPr>
      </w:pPr>
      <w:r w:rsidRPr="007C3923">
        <w:rPr>
          <w:color w:val="auto"/>
          <w:lang w:val="es-CR"/>
        </w:rPr>
        <w:lastRenderedPageBreak/>
        <w:t>2. Ley 8968 aplicada: protección de datos personales</w:t>
      </w:r>
    </w:p>
    <w:p w14:paraId="5E276F39" w14:textId="77777777" w:rsidR="00F44DCA" w:rsidRPr="007C3923" w:rsidRDefault="00000000">
      <w:pPr>
        <w:pStyle w:val="Listaconvietas"/>
        <w:rPr>
          <w:lang w:val="es-CR"/>
        </w:rPr>
      </w:pPr>
      <w:r w:rsidRPr="007C3923">
        <w:rPr>
          <w:lang w:val="es-CR"/>
        </w:rPr>
        <w:t>Finalidad y minimización: no se pide cédula ni dirección exacta; el campo de necesidades especiales solo se pide al aplicar a un proyecto con hospedaje.</w:t>
      </w:r>
    </w:p>
    <w:p w14:paraId="29E2D3DF" w14:textId="77777777" w:rsidR="00F44DCA" w:rsidRPr="007C3923" w:rsidRDefault="00000000">
      <w:pPr>
        <w:pStyle w:val="Listaconvietas"/>
        <w:rPr>
          <w:lang w:val="es-CR"/>
        </w:rPr>
      </w:pPr>
      <w:r w:rsidRPr="007C3923">
        <w:rPr>
          <w:lang w:val="es-CR"/>
        </w:rPr>
        <w:t>Información y consentimiento: aviso corto al registrarse + checkbox obligatorio con fecha/hora registrada.</w:t>
      </w:r>
    </w:p>
    <w:p w14:paraId="7DE6D6A5" w14:textId="77777777" w:rsidR="00F44DCA" w:rsidRPr="007C3923" w:rsidRDefault="00000000">
      <w:pPr>
        <w:pStyle w:val="Listaconvietas"/>
        <w:rPr>
          <w:lang w:val="es-CR"/>
        </w:rPr>
      </w:pPr>
      <w:r w:rsidRPr="007C3923">
        <w:rPr>
          <w:lang w:val="es-CR"/>
        </w:rPr>
        <w:t>Datos sensibles: necesidades de salud/alimentación solo se comparten con la organización aceptada, nunca de forma pública.</w:t>
      </w:r>
    </w:p>
    <w:p w14:paraId="1BC56078" w14:textId="77777777" w:rsidR="00F44DCA" w:rsidRPr="007C3923" w:rsidRDefault="00000000">
      <w:pPr>
        <w:pStyle w:val="Listaconvietas"/>
        <w:rPr>
          <w:lang w:val="es-CR"/>
        </w:rPr>
      </w:pPr>
      <w:r w:rsidRPr="007C3923">
        <w:rPr>
          <w:lang w:val="es-CR"/>
        </w:rPr>
        <w:t>Calidad y uso: perfiles editables por el propio usuario; organizaciones inactivas se marcan como tal en vez de seguir visibles.</w:t>
      </w:r>
    </w:p>
    <w:p w14:paraId="7E129E0D" w14:textId="77777777" w:rsidR="00F44DCA" w:rsidRPr="007C3923" w:rsidRDefault="00000000">
      <w:pPr>
        <w:pStyle w:val="Listaconvietas"/>
        <w:rPr>
          <w:lang w:val="es-CR"/>
        </w:rPr>
      </w:pPr>
      <w:r w:rsidRPr="007C3923">
        <w:rPr>
          <w:lang w:val="es-CR"/>
        </w:rPr>
        <w:t>Acceso y derechos: solicitud de acceso/corrección/eliminación por soporte@voluntico.cr, respuesta en un plazo definido.</w:t>
      </w:r>
    </w:p>
    <w:p w14:paraId="2B465D59" w14:textId="77777777" w:rsidR="00F44DCA" w:rsidRPr="007C3923" w:rsidRDefault="00000000">
      <w:pPr>
        <w:pStyle w:val="Listaconvietas"/>
        <w:rPr>
          <w:lang w:val="es-CR"/>
        </w:rPr>
      </w:pPr>
      <w:r w:rsidRPr="007C3923">
        <w:rPr>
          <w:lang w:val="es-CR"/>
        </w:rPr>
        <w:t>Seguridad y confidencialidad: acceso restringido a backend/soporte con cuentas individuales; contraseñas con hash.</w:t>
      </w:r>
    </w:p>
    <w:p w14:paraId="4577E64A" w14:textId="77777777" w:rsidR="00F44DCA" w:rsidRPr="007C3923" w:rsidRDefault="00000000">
      <w:pPr>
        <w:pStyle w:val="Listaconvietas"/>
        <w:rPr>
          <w:lang w:val="es-CR"/>
        </w:rPr>
      </w:pPr>
      <w:r w:rsidRPr="007C3923">
        <w:rPr>
          <w:lang w:val="es-CR"/>
        </w:rPr>
        <w:t>Terceros y ciclo de vida: acuerdo de tratamiento de datos con hosting/pasarela de pago; cuentas inactivas +2 años se eliminan o anonimizan.</w:t>
      </w:r>
    </w:p>
    <w:p w14:paraId="23CA7F40" w14:textId="77777777" w:rsidR="00F44DCA" w:rsidRPr="007C3923" w:rsidRDefault="00000000">
      <w:pPr>
        <w:pStyle w:val="Ttulo1"/>
        <w:rPr>
          <w:color w:val="auto"/>
          <w:lang w:val="es-CR"/>
        </w:rPr>
      </w:pPr>
      <w:r w:rsidRPr="007C3923">
        <w:rPr>
          <w:color w:val="auto"/>
          <w:lang w:val="es-CR"/>
        </w:rPr>
        <w:t>3. Ley 9048 aplicada: ciberconducta y uso de sistemas</w:t>
      </w:r>
    </w:p>
    <w:p w14:paraId="2A806FFA" w14:textId="77777777" w:rsidR="00F44DCA" w:rsidRPr="007C3923" w:rsidRDefault="00000000">
      <w:pPr>
        <w:pStyle w:val="Listaconvietas"/>
        <w:rPr>
          <w:lang w:val="es-CR"/>
        </w:rPr>
      </w:pPr>
      <w:r w:rsidRPr="007C3923">
        <w:rPr>
          <w:lang w:val="es-CR"/>
        </w:rPr>
        <w:t>Acceso: solo backend accede a producción; el resto del equipo usa un entorno de pruebas con datos ficticios.</w:t>
      </w:r>
    </w:p>
    <w:p w14:paraId="1C54865D" w14:textId="77777777" w:rsidR="00F44DCA" w:rsidRPr="007C3923" w:rsidRDefault="00000000">
      <w:pPr>
        <w:pStyle w:val="Listaconvietas"/>
        <w:rPr>
          <w:lang w:val="es-CR"/>
        </w:rPr>
      </w:pPr>
      <w:r w:rsidRPr="007C3923">
        <w:rPr>
          <w:lang w:val="es-CR"/>
        </w:rPr>
        <w:t>Credenciales: cuentas individuales, prohibido compartir; MFA obligatorio para accesos administrativos.</w:t>
      </w:r>
    </w:p>
    <w:p w14:paraId="71B36EA1" w14:textId="77777777" w:rsidR="00F44DCA" w:rsidRPr="007C3923" w:rsidRDefault="00000000">
      <w:pPr>
        <w:pStyle w:val="Listaconvietas"/>
        <w:rPr>
          <w:lang w:val="es-CR"/>
        </w:rPr>
      </w:pPr>
      <w:r w:rsidRPr="007C3923">
        <w:rPr>
          <w:lang w:val="es-CR"/>
        </w:rPr>
        <w:t>Datos y sistemas: prohibida la exportación de bases de datos fuera del sistema sin autorización expresa.</w:t>
      </w:r>
    </w:p>
    <w:p w14:paraId="0BA81652" w14:textId="77777777" w:rsidR="00F44DCA" w:rsidRPr="007C3923" w:rsidRDefault="00000000">
      <w:pPr>
        <w:pStyle w:val="Listaconvietas"/>
        <w:rPr>
          <w:lang w:val="es-CR"/>
        </w:rPr>
      </w:pPr>
      <w:r w:rsidRPr="007C3923">
        <w:rPr>
          <w:lang w:val="es-CR"/>
        </w:rPr>
        <w:t>Fraude y engaño digital: verificación de identidad de cada organización antes de publicar; nunca se gestionan pagos fuera de los canales de VolunTico.</w:t>
      </w:r>
    </w:p>
    <w:p w14:paraId="4A6CF6C5" w14:textId="77777777" w:rsidR="00F44DCA" w:rsidRPr="007C3923" w:rsidRDefault="00000000">
      <w:pPr>
        <w:pStyle w:val="Listaconvietas"/>
        <w:rPr>
          <w:lang w:val="es-CR"/>
        </w:rPr>
      </w:pPr>
      <w:r w:rsidRPr="007C3923">
        <w:rPr>
          <w:lang w:val="es-CR"/>
        </w:rPr>
        <w:t>Herramientas y pruebas: cualquier prueba de seguridad debe ser autorizada y documentada por el desarrollador backend.</w:t>
      </w:r>
    </w:p>
    <w:p w14:paraId="5143B922" w14:textId="77777777" w:rsidR="00F44DCA" w:rsidRPr="007C3923" w:rsidRDefault="00000000">
      <w:pPr>
        <w:pStyle w:val="Listaconvietas"/>
        <w:rPr>
          <w:lang w:val="es-CR"/>
        </w:rPr>
      </w:pPr>
      <w:r w:rsidRPr="007C3923">
        <w:rPr>
          <w:lang w:val="es-CR"/>
        </w:rPr>
        <w:t>Reporte y evidencia: acceso sospechoso u organización fraudulenta se reporta de inmediato a gerencia y backend.</w:t>
      </w:r>
    </w:p>
    <w:p w14:paraId="2E2237D3" w14:textId="77777777" w:rsidR="00F44DCA" w:rsidRPr="007C3923" w:rsidRDefault="00000000">
      <w:pPr>
        <w:pStyle w:val="Ttulo1"/>
        <w:rPr>
          <w:color w:val="auto"/>
          <w:lang w:val="es-CR"/>
        </w:rPr>
      </w:pPr>
      <w:r w:rsidRPr="007C3923">
        <w:rPr>
          <w:color w:val="auto"/>
          <w:lang w:val="es-CR"/>
        </w:rPr>
        <w:t>4. La empresa vista desde dos roles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F44DCA" w:rsidRPr="007C3923" w14:paraId="5E18A87D" w14:textId="77777777" w:rsidTr="00F44D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C477C2" w14:textId="77777777" w:rsidR="00F44DCA" w:rsidRPr="007C3923" w:rsidRDefault="00000000">
            <w:r w:rsidRPr="007C3923">
              <w:t>Tema</w:t>
            </w:r>
          </w:p>
        </w:tc>
        <w:tc>
          <w:tcPr>
            <w:tcW w:w="2880" w:type="dxa"/>
          </w:tcPr>
          <w:p w14:paraId="19335314" w14:textId="77777777" w:rsidR="00F44DCA" w:rsidRPr="007C39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3923">
              <w:t>Como empresarios</w:t>
            </w:r>
          </w:p>
        </w:tc>
        <w:tc>
          <w:tcPr>
            <w:tcW w:w="2880" w:type="dxa"/>
          </w:tcPr>
          <w:p w14:paraId="6106D4A5" w14:textId="77777777" w:rsidR="00F44DCA" w:rsidRPr="007C39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3923">
              <w:t>Como colaboradores</w:t>
            </w:r>
          </w:p>
        </w:tc>
      </w:tr>
      <w:tr w:rsidR="00F44DCA" w:rsidRPr="007C3923" w14:paraId="3A954C44" w14:textId="77777777" w:rsidTr="00F44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04A87C" w14:textId="77777777" w:rsidR="00F44DCA" w:rsidRPr="007C3923" w:rsidRDefault="00000000">
            <w:r w:rsidRPr="007C3923">
              <w:t>Datos personales</w:t>
            </w:r>
          </w:p>
        </w:tc>
        <w:tc>
          <w:tcPr>
            <w:tcW w:w="2880" w:type="dxa"/>
          </w:tcPr>
          <w:p w14:paraId="14C09E87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Diseñar qué datos pedir y auditar su uso</w:t>
            </w:r>
          </w:p>
        </w:tc>
        <w:tc>
          <w:tcPr>
            <w:tcW w:w="2880" w:type="dxa"/>
          </w:tcPr>
          <w:p w14:paraId="3C8E4FB9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Usar los datos solo para la tarea asignada</w:t>
            </w:r>
          </w:p>
        </w:tc>
      </w:tr>
      <w:tr w:rsidR="00F44DCA" w:rsidRPr="007C3923" w14:paraId="11072620" w14:textId="77777777" w:rsidTr="00F44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9BA14D" w14:textId="77777777" w:rsidR="00F44DCA" w:rsidRPr="007C3923" w:rsidRDefault="00000000">
            <w:r w:rsidRPr="007C3923">
              <w:t>Accesos</w:t>
            </w:r>
          </w:p>
        </w:tc>
        <w:tc>
          <w:tcPr>
            <w:tcW w:w="2880" w:type="dxa"/>
          </w:tcPr>
          <w:p w14:paraId="4987BD38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Definir roles y revocar accesos al salir alguien</w:t>
            </w:r>
          </w:p>
        </w:tc>
        <w:tc>
          <w:tcPr>
            <w:tcW w:w="2880" w:type="dxa"/>
          </w:tcPr>
          <w:p w14:paraId="7772FAA9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Pedir accesos por canal formal, no usar cuenta ajena</w:t>
            </w:r>
          </w:p>
        </w:tc>
      </w:tr>
      <w:tr w:rsidR="00F44DCA" w:rsidRPr="007C3923" w14:paraId="73E91398" w14:textId="77777777" w:rsidTr="00F44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4E4F7F" w14:textId="77777777" w:rsidR="00F44DCA" w:rsidRPr="007C3923" w:rsidRDefault="00000000">
            <w:r w:rsidRPr="007C3923">
              <w:t>Seguridad</w:t>
            </w:r>
          </w:p>
        </w:tc>
        <w:tc>
          <w:tcPr>
            <w:tcW w:w="2880" w:type="dxa"/>
          </w:tcPr>
          <w:p w14:paraId="094CABFB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Financiar MFA, cifrado, backups y capacitación</w:t>
            </w:r>
          </w:p>
        </w:tc>
        <w:tc>
          <w:tcPr>
            <w:tcW w:w="2880" w:type="dxa"/>
          </w:tcPr>
          <w:p w14:paraId="5D6E84CA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Activar MFA, no reutilizar contraseñas, reportar phishing</w:t>
            </w:r>
          </w:p>
        </w:tc>
      </w:tr>
      <w:tr w:rsidR="00F44DCA" w:rsidRPr="007C3923" w14:paraId="73638DF7" w14:textId="77777777" w:rsidTr="00F44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A1A2BB" w14:textId="77777777" w:rsidR="00F44DCA" w:rsidRPr="007C3923" w:rsidRDefault="00000000">
            <w:r w:rsidRPr="007C3923">
              <w:t>Incidentes</w:t>
            </w:r>
          </w:p>
        </w:tc>
        <w:tc>
          <w:tcPr>
            <w:tcW w:w="2880" w:type="dxa"/>
          </w:tcPr>
          <w:p w14:paraId="06ECCB29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 xml:space="preserve">Gerente y backend deciden, </w:t>
            </w:r>
            <w:r w:rsidRPr="007C3923">
              <w:rPr>
                <w:lang w:val="es-CR"/>
              </w:rPr>
              <w:lastRenderedPageBreak/>
              <w:t>contienen y documentan</w:t>
            </w:r>
          </w:p>
        </w:tc>
        <w:tc>
          <w:tcPr>
            <w:tcW w:w="2880" w:type="dxa"/>
          </w:tcPr>
          <w:p w14:paraId="453A9499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lastRenderedPageBreak/>
              <w:t xml:space="preserve">Reportar de inmediato </w:t>
            </w:r>
            <w:r w:rsidRPr="007C3923">
              <w:rPr>
                <w:lang w:val="es-CR"/>
              </w:rPr>
              <w:lastRenderedPageBreak/>
              <w:t>accesos raros o pérdidas de equipo</w:t>
            </w:r>
          </w:p>
        </w:tc>
      </w:tr>
      <w:tr w:rsidR="00F44DCA" w:rsidRPr="007C3923" w14:paraId="068E306B" w14:textId="77777777" w:rsidTr="00F44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4A3B82" w14:textId="77777777" w:rsidR="00F44DCA" w:rsidRPr="007C3923" w:rsidRDefault="00000000">
            <w:r w:rsidRPr="007C3923">
              <w:lastRenderedPageBreak/>
              <w:t>Cultura</w:t>
            </w:r>
          </w:p>
        </w:tc>
        <w:tc>
          <w:tcPr>
            <w:tcW w:w="2880" w:type="dxa"/>
          </w:tcPr>
          <w:p w14:paraId="33D9D0F4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923">
              <w:t>Incentivar reportar sin represalia</w:t>
            </w:r>
          </w:p>
        </w:tc>
        <w:tc>
          <w:tcPr>
            <w:tcW w:w="2880" w:type="dxa"/>
          </w:tcPr>
          <w:p w14:paraId="4631FB9B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No compartir capturas ni comentar datos de usuarios</w:t>
            </w:r>
          </w:p>
        </w:tc>
      </w:tr>
    </w:tbl>
    <w:p w14:paraId="17E43AD0" w14:textId="77777777" w:rsidR="00F44DCA" w:rsidRPr="007C3923" w:rsidRDefault="00F44DCA">
      <w:pPr>
        <w:rPr>
          <w:lang w:val="es-CR"/>
        </w:rPr>
      </w:pPr>
    </w:p>
    <w:p w14:paraId="29B0EB0C" w14:textId="77777777" w:rsidR="00F44DCA" w:rsidRPr="007C3923" w:rsidRDefault="00000000">
      <w:pPr>
        <w:pStyle w:val="Ttulo1"/>
        <w:rPr>
          <w:color w:val="auto"/>
          <w:lang w:val="es-CR"/>
        </w:rPr>
      </w:pPr>
      <w:r w:rsidRPr="007C3923">
        <w:rPr>
          <w:color w:val="auto"/>
          <w:lang w:val="es-CR"/>
        </w:rPr>
        <w:t>5. Matriz de tres riesgos propios de VolunTico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669"/>
        <w:gridCol w:w="1669"/>
        <w:gridCol w:w="1631"/>
        <w:gridCol w:w="1567"/>
        <w:gridCol w:w="2084"/>
      </w:tblGrid>
      <w:tr w:rsidR="00F44DCA" w:rsidRPr="007C3923" w14:paraId="7C1F620A" w14:textId="77777777" w:rsidTr="00F44D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35E8A8" w14:textId="77777777" w:rsidR="00F44DCA" w:rsidRPr="007C3923" w:rsidRDefault="00000000">
            <w:r w:rsidRPr="007C3923">
              <w:t>Riesgo / escenario</w:t>
            </w:r>
          </w:p>
        </w:tc>
        <w:tc>
          <w:tcPr>
            <w:tcW w:w="1728" w:type="dxa"/>
          </w:tcPr>
          <w:p w14:paraId="462B1879" w14:textId="77777777" w:rsidR="00F44DCA" w:rsidRPr="007C39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3923">
              <w:t>Afectados</w:t>
            </w:r>
          </w:p>
        </w:tc>
        <w:tc>
          <w:tcPr>
            <w:tcW w:w="1728" w:type="dxa"/>
          </w:tcPr>
          <w:p w14:paraId="7E56B093" w14:textId="77777777" w:rsidR="00F44DCA" w:rsidRPr="007C39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3923">
              <w:t>Prevención</w:t>
            </w:r>
          </w:p>
        </w:tc>
        <w:tc>
          <w:tcPr>
            <w:tcW w:w="1728" w:type="dxa"/>
          </w:tcPr>
          <w:p w14:paraId="5EC0E758" w14:textId="77777777" w:rsidR="00F44DCA" w:rsidRPr="007C39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3923">
              <w:t>Respuesta</w:t>
            </w:r>
          </w:p>
        </w:tc>
        <w:tc>
          <w:tcPr>
            <w:tcW w:w="1728" w:type="dxa"/>
          </w:tcPr>
          <w:p w14:paraId="29780332" w14:textId="77777777" w:rsidR="00F44DCA" w:rsidRPr="007C39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3923">
              <w:t>Rol clave</w:t>
            </w:r>
          </w:p>
        </w:tc>
      </w:tr>
      <w:tr w:rsidR="00F44DCA" w:rsidRPr="007C3923" w14:paraId="2635ABFE" w14:textId="77777777" w:rsidTr="00F44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010168" w14:textId="77777777" w:rsidR="00F44DCA" w:rsidRPr="007C3923" w:rsidRDefault="00000000">
            <w:pPr>
              <w:rPr>
                <w:lang w:val="es-CR"/>
              </w:rPr>
            </w:pPr>
            <w:r w:rsidRPr="007C3923">
              <w:rPr>
                <w:lang w:val="es-CR"/>
              </w:rPr>
              <w:t>Colaborador exporta listado de viajeros (fechas de viaje, salud) a su nube personal</w:t>
            </w:r>
          </w:p>
        </w:tc>
        <w:tc>
          <w:tcPr>
            <w:tcW w:w="1728" w:type="dxa"/>
          </w:tcPr>
          <w:p w14:paraId="509FE2A6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923">
              <w:t>Viajeros, VolunTico (sanción Ley 8968)</w:t>
            </w:r>
          </w:p>
        </w:tc>
        <w:tc>
          <w:tcPr>
            <w:tcW w:w="1728" w:type="dxa"/>
          </w:tcPr>
          <w:p w14:paraId="20C6DB6A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Prohibir exportaciones sin autorización; acceso mínimo; cifrado de campos sensibles</w:t>
            </w:r>
          </w:p>
        </w:tc>
        <w:tc>
          <w:tcPr>
            <w:tcW w:w="1728" w:type="dxa"/>
          </w:tcPr>
          <w:p w14:paraId="07DC3493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Revocar acceso, notificar afectados y gerencia, documentar</w:t>
            </w:r>
          </w:p>
        </w:tc>
        <w:tc>
          <w:tcPr>
            <w:tcW w:w="1728" w:type="dxa"/>
          </w:tcPr>
          <w:p w14:paraId="25D98E52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923">
              <w:t>Desarrollador backend</w:t>
            </w:r>
          </w:p>
        </w:tc>
      </w:tr>
      <w:tr w:rsidR="00F44DCA" w:rsidRPr="007C3923" w14:paraId="4D15AD0F" w14:textId="77777777" w:rsidTr="00F44D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13FEB2" w14:textId="77777777" w:rsidR="00F44DCA" w:rsidRPr="007C3923" w:rsidRDefault="00000000">
            <w:pPr>
              <w:rPr>
                <w:lang w:val="es-CR"/>
              </w:rPr>
            </w:pPr>
            <w:r w:rsidRPr="007C3923">
              <w:rPr>
                <w:lang w:val="es-CR"/>
              </w:rPr>
              <w:t>Organización falsa publica voluntariado inexistente y pide depósito por fuera de la plataforma</w:t>
            </w:r>
          </w:p>
        </w:tc>
        <w:tc>
          <w:tcPr>
            <w:tcW w:w="1728" w:type="dxa"/>
          </w:tcPr>
          <w:p w14:paraId="3E1EE12F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C3923">
              <w:t>Viajeros (pérdida económica, estafa)</w:t>
            </w:r>
          </w:p>
        </w:tc>
        <w:tc>
          <w:tcPr>
            <w:tcW w:w="1728" w:type="dxa"/>
          </w:tcPr>
          <w:p w14:paraId="41B19EEB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Verificación de identidad obligatoria; prohibir pagos fuera de VolunTico</w:t>
            </w:r>
          </w:p>
        </w:tc>
        <w:tc>
          <w:tcPr>
            <w:tcW w:w="1728" w:type="dxa"/>
          </w:tcPr>
          <w:p w14:paraId="562A64DA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Suspender cuenta, alertar viajeros, reportar a autoridades</w:t>
            </w:r>
          </w:p>
        </w:tc>
        <w:tc>
          <w:tcPr>
            <w:tcW w:w="1728" w:type="dxa"/>
          </w:tcPr>
          <w:p w14:paraId="336BE3FA" w14:textId="77777777" w:rsidR="00F44DCA" w:rsidRPr="007C3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C3923">
              <w:t>Soporte/moderación</w:t>
            </w:r>
          </w:p>
        </w:tc>
      </w:tr>
      <w:tr w:rsidR="00F44DCA" w:rsidRPr="007C3923" w14:paraId="1E3360EB" w14:textId="77777777" w:rsidTr="00F44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9CFDFA" w14:textId="77777777" w:rsidR="00F44DCA" w:rsidRPr="007C3923" w:rsidRDefault="00000000">
            <w:pPr>
              <w:rPr>
                <w:lang w:val="es-CR"/>
              </w:rPr>
            </w:pPr>
            <w:r w:rsidRPr="007C3923">
              <w:rPr>
                <w:lang w:val="es-CR"/>
              </w:rPr>
              <w:t>Excolaborador conserva credenciales de backend y altera datos de organizaciones</w:t>
            </w:r>
          </w:p>
        </w:tc>
        <w:tc>
          <w:tcPr>
            <w:tcW w:w="1728" w:type="dxa"/>
          </w:tcPr>
          <w:p w14:paraId="48C83E61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Organizaciones aliadas, reputación de VolunTico</w:t>
            </w:r>
          </w:p>
        </w:tc>
        <w:tc>
          <w:tcPr>
            <w:tcW w:w="1728" w:type="dxa"/>
          </w:tcPr>
          <w:p w14:paraId="450DF1EB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Cuentas individuales; revocar accesos el mismo día de salida; rotar credenciales</w:t>
            </w:r>
          </w:p>
        </w:tc>
        <w:tc>
          <w:tcPr>
            <w:tcW w:w="1728" w:type="dxa"/>
          </w:tcPr>
          <w:p w14:paraId="4306A6AD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R"/>
              </w:rPr>
            </w:pPr>
            <w:r w:rsidRPr="007C3923">
              <w:rPr>
                <w:lang w:val="es-CR"/>
              </w:rPr>
              <w:t>Revisar logs, restaurar backup, notificar afectados, evaluar denuncia</w:t>
            </w:r>
          </w:p>
        </w:tc>
        <w:tc>
          <w:tcPr>
            <w:tcW w:w="1728" w:type="dxa"/>
          </w:tcPr>
          <w:p w14:paraId="713520AC" w14:textId="77777777" w:rsidR="00F44DCA" w:rsidRPr="007C3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923">
              <w:t>Gerente + backend</w:t>
            </w:r>
          </w:p>
        </w:tc>
      </w:tr>
    </w:tbl>
    <w:p w14:paraId="3419E9B8" w14:textId="77777777" w:rsidR="00F44DCA" w:rsidRPr="007C3923" w:rsidRDefault="00F44DCA"/>
    <w:p w14:paraId="61280338" w14:textId="77777777" w:rsidR="00F44DCA" w:rsidRPr="007C3923" w:rsidRDefault="00000000">
      <w:pPr>
        <w:pStyle w:val="Ttulo1"/>
        <w:rPr>
          <w:color w:val="auto"/>
        </w:rPr>
      </w:pPr>
      <w:r w:rsidRPr="007C3923">
        <w:rPr>
          <w:color w:val="auto"/>
        </w:rPr>
        <w:t>6. Plan de implementación 30 / 60 / 90 días</w:t>
      </w:r>
    </w:p>
    <w:p w14:paraId="57107134" w14:textId="77777777" w:rsidR="00F44DCA" w:rsidRPr="007C3923" w:rsidRDefault="00000000">
      <w:pPr>
        <w:pStyle w:val="Ttulo2"/>
        <w:rPr>
          <w:color w:val="auto"/>
        </w:rPr>
      </w:pPr>
      <w:r w:rsidRPr="007C3923">
        <w:rPr>
          <w:color w:val="auto"/>
        </w:rPr>
        <w:t>30 días</w:t>
      </w:r>
    </w:p>
    <w:p w14:paraId="2CD3CD61" w14:textId="77777777" w:rsidR="00F44DCA" w:rsidRPr="007C3923" w:rsidRDefault="00000000">
      <w:pPr>
        <w:pStyle w:val="Listaconvietas"/>
      </w:pPr>
      <w:r w:rsidRPr="007C3923">
        <w:rPr>
          <w:lang w:val="es-CR"/>
        </w:rPr>
        <w:t xml:space="preserve">Activar MFA para cuentas administrativas y de backend. </w:t>
      </w:r>
      <w:r w:rsidRPr="007C3923">
        <w:t>Evidencia: MFA activado.</w:t>
      </w:r>
    </w:p>
    <w:p w14:paraId="547AD4E2" w14:textId="77777777" w:rsidR="00F44DCA" w:rsidRPr="007C3923" w:rsidRDefault="00000000">
      <w:pPr>
        <w:pStyle w:val="Listaconvietas"/>
      </w:pPr>
      <w:r w:rsidRPr="007C3923">
        <w:rPr>
          <w:lang w:val="es-CR"/>
        </w:rPr>
        <w:t xml:space="preserve">Publicar aviso de privacidad + checkbox de consentimiento en el registro. </w:t>
      </w:r>
      <w:r w:rsidRPr="007C3923">
        <w:t>Evidencia: aviso visible.</w:t>
      </w:r>
    </w:p>
    <w:p w14:paraId="0745C95B" w14:textId="77777777" w:rsidR="00F44DCA" w:rsidRPr="007C3923" w:rsidRDefault="00000000">
      <w:pPr>
        <w:pStyle w:val="Listaconvietas"/>
      </w:pPr>
      <w:r w:rsidRPr="007C3923">
        <w:rPr>
          <w:lang w:val="es-CR"/>
        </w:rPr>
        <w:t xml:space="preserve">Pasar a cuentas individuales para los 10 colaboradores. </w:t>
      </w:r>
      <w:r w:rsidRPr="007C3923">
        <w:t>Evidencia: cuenta compartida desactivada.</w:t>
      </w:r>
    </w:p>
    <w:p w14:paraId="1B4A6713" w14:textId="77777777" w:rsidR="00F44DCA" w:rsidRPr="007C3923" w:rsidRDefault="00000000">
      <w:pPr>
        <w:pStyle w:val="Ttulo2"/>
        <w:rPr>
          <w:color w:val="auto"/>
        </w:rPr>
      </w:pPr>
      <w:r w:rsidRPr="007C3923">
        <w:rPr>
          <w:color w:val="auto"/>
        </w:rPr>
        <w:lastRenderedPageBreak/>
        <w:t>60 días</w:t>
      </w:r>
    </w:p>
    <w:p w14:paraId="10611487" w14:textId="77777777" w:rsidR="00F44DCA" w:rsidRPr="007C3923" w:rsidRDefault="00000000">
      <w:pPr>
        <w:pStyle w:val="Listaconvietas"/>
      </w:pPr>
      <w:r w:rsidRPr="007C3923">
        <w:rPr>
          <w:lang w:val="es-CR"/>
        </w:rPr>
        <w:t xml:space="preserve">Política interna de uso aceptable + proceso de reporte de incidentes. </w:t>
      </w:r>
      <w:r w:rsidRPr="007C3923">
        <w:t>Evidencia: política aprobada.</w:t>
      </w:r>
    </w:p>
    <w:p w14:paraId="775D4399" w14:textId="77777777" w:rsidR="00F44DCA" w:rsidRPr="007C3923" w:rsidRDefault="00000000">
      <w:pPr>
        <w:pStyle w:val="Listaconvietas"/>
      </w:pPr>
      <w:r w:rsidRPr="007C3923">
        <w:rPr>
          <w:lang w:val="es-CR"/>
        </w:rPr>
        <w:t xml:space="preserve">Verificación de identidad para organizaciones antes de publicar. </w:t>
      </w:r>
      <w:r w:rsidRPr="007C3923">
        <w:t>Evidencia: formulario en producción.</w:t>
      </w:r>
    </w:p>
    <w:p w14:paraId="4FF74C80" w14:textId="77777777" w:rsidR="00F44DCA" w:rsidRPr="007C3923" w:rsidRDefault="00000000">
      <w:pPr>
        <w:pStyle w:val="Listaconvietas"/>
      </w:pPr>
      <w:r w:rsidRPr="007C3923">
        <w:rPr>
          <w:lang w:val="es-CR"/>
        </w:rPr>
        <w:t xml:space="preserve">Capacitación de una hora al equipo sobre Ley 8968/9048. </w:t>
      </w:r>
      <w:r w:rsidRPr="007C3923">
        <w:t>Evidencia: sesión realizada.</w:t>
      </w:r>
    </w:p>
    <w:p w14:paraId="5D3EB785" w14:textId="77777777" w:rsidR="00F44DCA" w:rsidRPr="007C3923" w:rsidRDefault="00000000">
      <w:pPr>
        <w:pStyle w:val="Ttulo2"/>
        <w:rPr>
          <w:color w:val="auto"/>
        </w:rPr>
      </w:pPr>
      <w:r w:rsidRPr="007C3923">
        <w:rPr>
          <w:color w:val="auto"/>
        </w:rPr>
        <w:t>90 días</w:t>
      </w:r>
    </w:p>
    <w:p w14:paraId="4A134E2B" w14:textId="77777777" w:rsidR="00F44DCA" w:rsidRPr="007C3923" w:rsidRDefault="00000000">
      <w:pPr>
        <w:pStyle w:val="Listaconvietas"/>
      </w:pPr>
      <w:r w:rsidRPr="007C3923">
        <w:rPr>
          <w:lang w:val="es-CR"/>
        </w:rPr>
        <w:t xml:space="preserve">Cifrado de campos sensibles en tránsito y reposo. </w:t>
      </w:r>
      <w:r w:rsidRPr="007C3923">
        <w:t>Evidencia: verificación técnica.</w:t>
      </w:r>
    </w:p>
    <w:p w14:paraId="61AAB431" w14:textId="77777777" w:rsidR="00F44DCA" w:rsidRPr="007C3923" w:rsidRDefault="00000000">
      <w:pPr>
        <w:pStyle w:val="Listaconvietas"/>
      </w:pPr>
      <w:r w:rsidRPr="007C3923">
        <w:rPr>
          <w:lang w:val="es-CR"/>
        </w:rPr>
        <w:t xml:space="preserve">Acuerdo de tratamiento de datos con hosting/pasarela de pago. </w:t>
      </w:r>
      <w:r w:rsidRPr="007C3923">
        <w:t>Evidencia: contrato firmado.</w:t>
      </w:r>
    </w:p>
    <w:p w14:paraId="6CCF9D35" w14:textId="77777777" w:rsidR="00F44DCA" w:rsidRPr="007C3923" w:rsidRDefault="00000000">
      <w:pPr>
        <w:pStyle w:val="Listaconvietas"/>
      </w:pPr>
      <w:r w:rsidRPr="007C3923">
        <w:rPr>
          <w:lang w:val="es-CR"/>
        </w:rPr>
        <w:t xml:space="preserve">Simulacro de incidente (fuga de datos). </w:t>
      </w:r>
      <w:r w:rsidRPr="007C3923">
        <w:t>Evidencia: reporte del simulacro.</w:t>
      </w:r>
    </w:p>
    <w:p w14:paraId="73CED92F" w14:textId="77777777" w:rsidR="00F44DCA" w:rsidRPr="007C3923" w:rsidRDefault="00000000">
      <w:pPr>
        <w:pStyle w:val="Ttulo1"/>
        <w:rPr>
          <w:color w:val="auto"/>
        </w:rPr>
      </w:pPr>
      <w:r w:rsidRPr="007C3923">
        <w:rPr>
          <w:color w:val="auto"/>
        </w:rPr>
        <w:t>Referencias</w:t>
      </w:r>
    </w:p>
    <w:p w14:paraId="616EE5AB" w14:textId="77777777" w:rsidR="00F44DCA" w:rsidRPr="007C3923" w:rsidRDefault="00000000">
      <w:pPr>
        <w:pStyle w:val="Listaconvietas"/>
      </w:pPr>
      <w:r w:rsidRPr="007C3923">
        <w:rPr>
          <w:lang w:val="es-CR"/>
        </w:rPr>
        <w:t xml:space="preserve">Ley N.° 8968 — Ley de Protección de la Persona frente al Tratamiento de sus Datos Personales. </w:t>
      </w:r>
      <w:r w:rsidRPr="007C3923">
        <w:t>SINALEVI.</w:t>
      </w:r>
    </w:p>
    <w:p w14:paraId="766DCC3A" w14:textId="77777777" w:rsidR="00F44DCA" w:rsidRPr="007C3923" w:rsidRDefault="00000000">
      <w:pPr>
        <w:pStyle w:val="Listaconvietas"/>
      </w:pPr>
      <w:r w:rsidRPr="007C3923">
        <w:rPr>
          <w:lang w:val="es-CR"/>
        </w:rPr>
        <w:t xml:space="preserve">Ley N.° 9048 — Reforma de la Sección VIII, Delitos Informáticos y Conexos, del Título VII del Código Penal. </w:t>
      </w:r>
      <w:r w:rsidRPr="007C3923">
        <w:t>SINALEVI.</w:t>
      </w:r>
    </w:p>
    <w:sectPr w:rsidR="00F44DCA" w:rsidRPr="007C39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113848">
    <w:abstractNumId w:val="8"/>
  </w:num>
  <w:num w:numId="2" w16cid:durableId="1860073864">
    <w:abstractNumId w:val="6"/>
  </w:num>
  <w:num w:numId="3" w16cid:durableId="460615058">
    <w:abstractNumId w:val="5"/>
  </w:num>
  <w:num w:numId="4" w16cid:durableId="547954126">
    <w:abstractNumId w:val="4"/>
  </w:num>
  <w:num w:numId="5" w16cid:durableId="1879203261">
    <w:abstractNumId w:val="7"/>
  </w:num>
  <w:num w:numId="6" w16cid:durableId="1523974211">
    <w:abstractNumId w:val="3"/>
  </w:num>
  <w:num w:numId="7" w16cid:durableId="1298952605">
    <w:abstractNumId w:val="2"/>
  </w:num>
  <w:num w:numId="8" w16cid:durableId="575825754">
    <w:abstractNumId w:val="1"/>
  </w:num>
  <w:num w:numId="9" w16cid:durableId="48577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73D0"/>
    <w:rsid w:val="00326F90"/>
    <w:rsid w:val="007C3923"/>
    <w:rsid w:val="00AA1D8D"/>
    <w:rsid w:val="00B47730"/>
    <w:rsid w:val="00CB0664"/>
    <w:rsid w:val="00F44D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CF9D88"/>
  <w14:defaultImageDpi w14:val="300"/>
  <w15:docId w15:val="{AABF0EF1-0362-4B7E-859C-9C23AEA7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993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Zamora</cp:lastModifiedBy>
  <cp:revision>2</cp:revision>
  <dcterms:created xsi:type="dcterms:W3CDTF">2026-09-14T01:06:00Z</dcterms:created>
  <dcterms:modified xsi:type="dcterms:W3CDTF">2026-09-14T01:06:00Z</dcterms:modified>
  <cp:category/>
</cp:coreProperties>
</file>